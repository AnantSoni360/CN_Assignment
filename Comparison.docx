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FBC8" w14:textId="77777777" w:rsidR="00C12D24" w:rsidRDefault="00D10D45">
      <w:r>
        <w:rPr>
          <w:b/>
        </w:rPr>
        <w:t xml:space="preserve">Course: </w:t>
      </w:r>
      <w:r>
        <w:t>ENCS304 – Computer Networks</w:t>
      </w:r>
    </w:p>
    <w:p w14:paraId="53BCFB46" w14:textId="4AC1F2A4" w:rsidR="00C12D24" w:rsidRDefault="00D10D45">
      <w:r>
        <w:rPr>
          <w:b/>
        </w:rPr>
        <w:t xml:space="preserve">Name: </w:t>
      </w:r>
      <w:r w:rsidR="003E6D07">
        <w:t>Anant Soni</w:t>
      </w:r>
    </w:p>
    <w:p w14:paraId="1400A18C" w14:textId="3F043AFA" w:rsidR="00427218" w:rsidRPr="00427218" w:rsidRDefault="00427218">
      <w:r>
        <w:rPr>
          <w:b/>
        </w:rPr>
        <w:t xml:space="preserve">Roll Number: </w:t>
      </w:r>
      <w:r>
        <w:t>23017300</w:t>
      </w:r>
      <w:r w:rsidR="003E6D07">
        <w:t>95</w:t>
      </w:r>
    </w:p>
    <w:p w14:paraId="774227A9" w14:textId="77777777" w:rsidR="00C12D24" w:rsidRDefault="00D10D45">
      <w:r>
        <w:rPr>
          <w:b/>
        </w:rPr>
        <w:t xml:space="preserve">Program: </w:t>
      </w:r>
      <w:r>
        <w:t>B.Tech CSE (AI &amp; ML)</w:t>
      </w:r>
    </w:p>
    <w:p w14:paraId="3FF87A40" w14:textId="77777777" w:rsidR="00D10D45" w:rsidRDefault="00D10D4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A76CCD5" w14:textId="77777777" w:rsidR="00C12D24" w:rsidRDefault="00D10D45">
      <w:pPr>
        <w:pStyle w:val="Heading2"/>
      </w:pPr>
      <w:r>
        <w:t>Comparison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2D24" w14:paraId="576CB8E5" w14:textId="77777777">
        <w:tc>
          <w:tcPr>
            <w:tcW w:w="2160" w:type="dxa"/>
          </w:tcPr>
          <w:p w14:paraId="7A9CCA36" w14:textId="77777777" w:rsidR="00C12D24" w:rsidRDefault="00D10D45">
            <w:r>
              <w:t>Topology</w:t>
            </w:r>
          </w:p>
        </w:tc>
        <w:tc>
          <w:tcPr>
            <w:tcW w:w="2160" w:type="dxa"/>
          </w:tcPr>
          <w:p w14:paraId="6C067AB7" w14:textId="77777777" w:rsidR="00C12D24" w:rsidRDefault="00D10D45">
            <w:r>
              <w:t>Performance</w:t>
            </w:r>
          </w:p>
        </w:tc>
        <w:tc>
          <w:tcPr>
            <w:tcW w:w="2160" w:type="dxa"/>
          </w:tcPr>
          <w:p w14:paraId="4F9EBD7C" w14:textId="77777777" w:rsidR="00C12D24" w:rsidRDefault="00D10D45">
            <w:r>
              <w:t>Fault Tolerance</w:t>
            </w:r>
          </w:p>
        </w:tc>
        <w:tc>
          <w:tcPr>
            <w:tcW w:w="2160" w:type="dxa"/>
          </w:tcPr>
          <w:p w14:paraId="17D81365" w14:textId="77777777" w:rsidR="00C12D24" w:rsidRDefault="00D10D45">
            <w:r>
              <w:t>Traffic Control</w:t>
            </w:r>
          </w:p>
        </w:tc>
      </w:tr>
      <w:tr w:rsidR="00C12D24" w14:paraId="0921004C" w14:textId="77777777">
        <w:tc>
          <w:tcPr>
            <w:tcW w:w="2160" w:type="dxa"/>
          </w:tcPr>
          <w:p w14:paraId="00FE13AB" w14:textId="77777777" w:rsidR="00C12D24" w:rsidRDefault="00D10D45">
            <w:r>
              <w:t>Star (Switch)</w:t>
            </w:r>
          </w:p>
        </w:tc>
        <w:tc>
          <w:tcPr>
            <w:tcW w:w="2160" w:type="dxa"/>
          </w:tcPr>
          <w:p w14:paraId="2E453EDF" w14:textId="77777777" w:rsidR="00C12D24" w:rsidRDefault="00D10D45">
            <w:r>
              <w:t>High</w:t>
            </w:r>
          </w:p>
        </w:tc>
        <w:tc>
          <w:tcPr>
            <w:tcW w:w="2160" w:type="dxa"/>
          </w:tcPr>
          <w:p w14:paraId="3189A9E2" w14:textId="77777777" w:rsidR="00C12D24" w:rsidRDefault="00D10D45">
            <w:r>
              <w:t>Medium</w:t>
            </w:r>
          </w:p>
        </w:tc>
        <w:tc>
          <w:tcPr>
            <w:tcW w:w="2160" w:type="dxa"/>
          </w:tcPr>
          <w:p w14:paraId="09472347" w14:textId="77777777" w:rsidR="00C12D24" w:rsidRDefault="00D10D45">
            <w:r>
              <w:t>Good</w:t>
            </w:r>
          </w:p>
        </w:tc>
      </w:tr>
      <w:tr w:rsidR="00C12D24" w14:paraId="47FA4DC7" w14:textId="77777777">
        <w:tc>
          <w:tcPr>
            <w:tcW w:w="2160" w:type="dxa"/>
          </w:tcPr>
          <w:p w14:paraId="521526DB" w14:textId="77777777" w:rsidR="00C12D24" w:rsidRDefault="00D10D45">
            <w:r>
              <w:t>Hub (Bus-like)</w:t>
            </w:r>
          </w:p>
        </w:tc>
        <w:tc>
          <w:tcPr>
            <w:tcW w:w="2160" w:type="dxa"/>
          </w:tcPr>
          <w:p w14:paraId="10808D72" w14:textId="77777777" w:rsidR="00C12D24" w:rsidRDefault="00D10D45">
            <w:r>
              <w:t>Low</w:t>
            </w:r>
          </w:p>
        </w:tc>
        <w:tc>
          <w:tcPr>
            <w:tcW w:w="2160" w:type="dxa"/>
          </w:tcPr>
          <w:p w14:paraId="2EBEFD2C" w14:textId="77777777" w:rsidR="00C12D24" w:rsidRDefault="00D10D45">
            <w:r>
              <w:t>Low</w:t>
            </w:r>
          </w:p>
        </w:tc>
        <w:tc>
          <w:tcPr>
            <w:tcW w:w="2160" w:type="dxa"/>
          </w:tcPr>
          <w:p w14:paraId="700341A5" w14:textId="77777777" w:rsidR="00C12D24" w:rsidRDefault="00D10D45">
            <w:r>
              <w:t>Poor</w:t>
            </w:r>
          </w:p>
        </w:tc>
      </w:tr>
      <w:tr w:rsidR="00C12D24" w14:paraId="2B96D1B1" w14:textId="77777777">
        <w:tc>
          <w:tcPr>
            <w:tcW w:w="2160" w:type="dxa"/>
          </w:tcPr>
          <w:p w14:paraId="6886A86D" w14:textId="77777777" w:rsidR="00C12D24" w:rsidRDefault="00D10D45">
            <w:r>
              <w:t>Ring (Loop)</w:t>
            </w:r>
          </w:p>
        </w:tc>
        <w:tc>
          <w:tcPr>
            <w:tcW w:w="2160" w:type="dxa"/>
          </w:tcPr>
          <w:p w14:paraId="10F85556" w14:textId="77777777" w:rsidR="00C12D24" w:rsidRDefault="00D10D45">
            <w:r>
              <w:t>Medium</w:t>
            </w:r>
          </w:p>
        </w:tc>
        <w:tc>
          <w:tcPr>
            <w:tcW w:w="2160" w:type="dxa"/>
          </w:tcPr>
          <w:p w14:paraId="21EE81C3" w14:textId="77777777" w:rsidR="00C12D24" w:rsidRDefault="00D10D45">
            <w:r>
              <w:t>High</w:t>
            </w:r>
          </w:p>
        </w:tc>
        <w:tc>
          <w:tcPr>
            <w:tcW w:w="2160" w:type="dxa"/>
          </w:tcPr>
          <w:p w14:paraId="55F4CE2F" w14:textId="77777777" w:rsidR="00C12D24" w:rsidRDefault="00D10D45">
            <w:r>
              <w:t>Medium</w:t>
            </w:r>
          </w:p>
        </w:tc>
      </w:tr>
    </w:tbl>
    <w:p w14:paraId="53F74D5D" w14:textId="77777777" w:rsidR="00C12D24" w:rsidRDefault="00D10D45">
      <w:pPr>
        <w:pStyle w:val="Heading2"/>
      </w:pPr>
      <w:r>
        <w:t>Conclusion</w:t>
      </w:r>
    </w:p>
    <w:p w14:paraId="515FCF5C" w14:textId="77777777" w:rsidR="00C12D24" w:rsidRDefault="00D10D45">
      <w:r>
        <w:t>This experiment demonstrated how different network topologies affect connectivity, performance, and reliability. The switch-based star topology provided better efficiency, the hub-based topology generated unnecessary traffic, and the ring topology provided redundancy. This practical implementation helped in understanding LAN design considerations for offices and labs.</w:t>
      </w:r>
    </w:p>
    <w:sectPr w:rsidR="00C12D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078304">
    <w:abstractNumId w:val="8"/>
  </w:num>
  <w:num w:numId="2" w16cid:durableId="758599521">
    <w:abstractNumId w:val="6"/>
  </w:num>
  <w:num w:numId="3" w16cid:durableId="764418675">
    <w:abstractNumId w:val="5"/>
  </w:num>
  <w:num w:numId="4" w16cid:durableId="1889992870">
    <w:abstractNumId w:val="4"/>
  </w:num>
  <w:num w:numId="5" w16cid:durableId="1785033689">
    <w:abstractNumId w:val="7"/>
  </w:num>
  <w:num w:numId="6" w16cid:durableId="514346928">
    <w:abstractNumId w:val="3"/>
  </w:num>
  <w:num w:numId="7" w16cid:durableId="776633980">
    <w:abstractNumId w:val="2"/>
  </w:num>
  <w:num w:numId="8" w16cid:durableId="1739283080">
    <w:abstractNumId w:val="1"/>
  </w:num>
  <w:num w:numId="9" w16cid:durableId="1836531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D07"/>
    <w:rsid w:val="00427218"/>
    <w:rsid w:val="004F6452"/>
    <w:rsid w:val="00AA1D8D"/>
    <w:rsid w:val="00B47730"/>
    <w:rsid w:val="00C12D24"/>
    <w:rsid w:val="00CB0664"/>
    <w:rsid w:val="00D10D45"/>
    <w:rsid w:val="00E35C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9F9834"/>
  <w14:defaultImageDpi w14:val="300"/>
  <w15:docId w15:val="{AD94CA5D-4601-466F-92B4-3BED5BFFF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58ECBF-C0D4-4E0C-83CC-29A2559CB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ANANT SONI 2301730095</cp:lastModifiedBy>
  <cp:revision>5</cp:revision>
  <dcterms:created xsi:type="dcterms:W3CDTF">2013-12-23T23:15:00Z</dcterms:created>
  <dcterms:modified xsi:type="dcterms:W3CDTF">2026-03-01T06:14:00Z</dcterms:modified>
  <cp:category/>
</cp:coreProperties>
</file>