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99951" w14:textId="77777777" w:rsidR="009747D9" w:rsidRDefault="000A03C4">
      <w:r>
        <w:rPr>
          <w:b/>
        </w:rPr>
        <w:t xml:space="preserve">Course: </w:t>
      </w:r>
      <w:r>
        <w:t>ENCS304 – Computer Networks</w:t>
      </w:r>
    </w:p>
    <w:p w14:paraId="31EB7259" w14:textId="44D1121E" w:rsidR="009747D9" w:rsidRDefault="000A03C4">
      <w:r>
        <w:rPr>
          <w:b/>
        </w:rPr>
        <w:t xml:space="preserve">Name: </w:t>
      </w:r>
      <w:r w:rsidR="00D85D9C">
        <w:t>Anant Soni</w:t>
      </w:r>
    </w:p>
    <w:p w14:paraId="308E8378" w14:textId="11C39A41" w:rsidR="00C11770" w:rsidRDefault="00C11770">
      <w:r>
        <w:rPr>
          <w:b/>
        </w:rPr>
        <w:t xml:space="preserve">Roll Number: </w:t>
      </w:r>
      <w:r>
        <w:t>23017300</w:t>
      </w:r>
      <w:r w:rsidR="00D85D9C">
        <w:t>95</w:t>
      </w:r>
    </w:p>
    <w:p w14:paraId="665662D7" w14:textId="77777777" w:rsidR="009747D9" w:rsidRDefault="000A03C4">
      <w:r>
        <w:rPr>
          <w:b/>
        </w:rPr>
        <w:t xml:space="preserve">Program: </w:t>
      </w:r>
      <w:r>
        <w:t>B.Tech CSE (AI &amp; ML)</w:t>
      </w:r>
    </w:p>
    <w:p w14:paraId="1B1AC08D" w14:textId="77777777" w:rsidR="00313B3F" w:rsidRDefault="00313B3F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6C59B105" w14:textId="77777777" w:rsidR="009747D9" w:rsidRDefault="000A03C4">
      <w:pPr>
        <w:pStyle w:val="Heading2"/>
      </w:pPr>
      <w:r>
        <w:t>Task 3: Ring-like Topology (Loop using Switches)</w:t>
      </w:r>
    </w:p>
    <w:p w14:paraId="47E8F7D0" w14:textId="77777777" w:rsidR="009747D9" w:rsidRDefault="000A03C4">
      <w:r>
        <w:t>Configuration:</w:t>
      </w:r>
    </w:p>
    <w:p w14:paraId="4F77CF16" w14:textId="77777777" w:rsidR="009747D9" w:rsidRDefault="000A03C4">
      <w:r>
        <w:t>• 3 Switches connected in loop</w:t>
      </w:r>
    </w:p>
    <w:p w14:paraId="425067BE" w14:textId="77777777" w:rsidR="009747D9" w:rsidRDefault="000A03C4">
      <w:r>
        <w:t>• 1–2 PCs attached to each switch</w:t>
      </w:r>
    </w:p>
    <w:p w14:paraId="21A8BB51" w14:textId="77777777" w:rsidR="009747D9" w:rsidRDefault="000A03C4">
      <w:r>
        <w:t>• IP Range: 192.168.20.1 – 192.168.20.6 /24</w:t>
      </w:r>
    </w:p>
    <w:p w14:paraId="6126DD5A" w14:textId="77777777" w:rsidR="009747D9" w:rsidRDefault="000A03C4">
      <w:r>
        <w:t>Testing:</w:t>
      </w:r>
    </w:p>
    <w:p w14:paraId="2B06B81D" w14:textId="77777777" w:rsidR="00AB04F4" w:rsidRDefault="00AB04F4">
      <w:r w:rsidRPr="00AB04F4">
        <w:rPr>
          <w:noProof/>
        </w:rPr>
        <w:drawing>
          <wp:inline distT="0" distB="0" distL="0" distR="0" wp14:anchorId="787740A9" wp14:editId="585FF376">
            <wp:extent cx="3469640" cy="26548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4721" cy="266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1F206" w14:textId="77777777" w:rsidR="00AB04F4" w:rsidRDefault="00AB04F4"/>
    <w:p w14:paraId="003EA095" w14:textId="77777777" w:rsidR="009747D9" w:rsidRDefault="000A03C4">
      <w:r>
        <w:t>• Ping across switches (e.g., PC1 to PC6)</w:t>
      </w:r>
    </w:p>
    <w:p w14:paraId="7DA323C8" w14:textId="77777777" w:rsidR="009747D9" w:rsidRDefault="000A03C4">
      <w:r>
        <w:t>Result:</w:t>
      </w:r>
    </w:p>
    <w:p w14:paraId="76A09D93" w14:textId="77777777" w:rsidR="000A03C4" w:rsidRDefault="000A03C4">
      <w:r w:rsidRPr="000A03C4">
        <w:rPr>
          <w:noProof/>
          <w:lang w:val="en-IN" w:eastAsia="en-IN"/>
        </w:rPr>
        <w:lastRenderedPageBreak/>
        <w:drawing>
          <wp:inline distT="0" distB="0" distL="0" distR="0" wp14:anchorId="4BC437D3" wp14:editId="419E65A1">
            <wp:extent cx="3787140" cy="1737360"/>
            <wp:effectExtent l="0" t="0" r="3810" b="0"/>
            <wp:docPr id="2" name="Picture 2" descr="C:\Users\nisha\OneDrive\Desktop\CN Assignment\Exp 3 - Ring Toplogy\exp3_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isha\OneDrive\Desktop\CN Assignment\Exp 3 - Ring Toplogy\exp3_output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14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A0A9D" w14:textId="77777777" w:rsidR="000A03C4" w:rsidRDefault="000A03C4"/>
    <w:p w14:paraId="0405E668" w14:textId="77777777" w:rsidR="009747D9" w:rsidRDefault="000A03C4">
      <w:r>
        <w:t>• Successful ping across switches</w:t>
      </w:r>
    </w:p>
    <w:p w14:paraId="7164CE30" w14:textId="77777777" w:rsidR="009747D9" w:rsidRDefault="000A03C4">
      <w:r>
        <w:t>Observations:</w:t>
      </w:r>
    </w:p>
    <w:p w14:paraId="4347004C" w14:textId="77777777" w:rsidR="009747D9" w:rsidRDefault="000A03C4">
      <w:r>
        <w:t>• Multiple possible paths for data transfer</w:t>
      </w:r>
    </w:p>
    <w:p w14:paraId="15E33D00" w14:textId="77777777" w:rsidR="009747D9" w:rsidRDefault="000A03C4">
      <w:r>
        <w:t>• Risk of broadcast storm without STP</w:t>
      </w:r>
    </w:p>
    <w:p w14:paraId="49A7F73A" w14:textId="77777777" w:rsidR="009747D9" w:rsidRDefault="000A03C4">
      <w:r>
        <w:t>• Slight delay compared to star topology</w:t>
      </w:r>
    </w:p>
    <w:sectPr w:rsidR="009747D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1690900">
    <w:abstractNumId w:val="8"/>
  </w:num>
  <w:num w:numId="2" w16cid:durableId="1468889763">
    <w:abstractNumId w:val="6"/>
  </w:num>
  <w:num w:numId="3" w16cid:durableId="401678865">
    <w:abstractNumId w:val="5"/>
  </w:num>
  <w:num w:numId="4" w16cid:durableId="2046320811">
    <w:abstractNumId w:val="4"/>
  </w:num>
  <w:num w:numId="5" w16cid:durableId="862590562">
    <w:abstractNumId w:val="7"/>
  </w:num>
  <w:num w:numId="6" w16cid:durableId="1395203670">
    <w:abstractNumId w:val="3"/>
  </w:num>
  <w:num w:numId="7" w16cid:durableId="362023315">
    <w:abstractNumId w:val="2"/>
  </w:num>
  <w:num w:numId="8" w16cid:durableId="1191456779">
    <w:abstractNumId w:val="1"/>
  </w:num>
  <w:num w:numId="9" w16cid:durableId="1415279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26C"/>
    <w:rsid w:val="000A03C4"/>
    <w:rsid w:val="0015074B"/>
    <w:rsid w:val="0029639D"/>
    <w:rsid w:val="00313B3F"/>
    <w:rsid w:val="00326F90"/>
    <w:rsid w:val="00696CFA"/>
    <w:rsid w:val="008F458A"/>
    <w:rsid w:val="009747D9"/>
    <w:rsid w:val="00AA1D8D"/>
    <w:rsid w:val="00AB04F4"/>
    <w:rsid w:val="00B47730"/>
    <w:rsid w:val="00C11770"/>
    <w:rsid w:val="00CB0664"/>
    <w:rsid w:val="00D85D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ACA74D"/>
  <w14:defaultImageDpi w14:val="300"/>
  <w15:docId w15:val="{1E130A2D-4327-4056-9E24-0851C4780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37305B2-EC3D-47D8-9718-1E94E26A9B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ANANT SONI 2301730095</cp:lastModifiedBy>
  <cp:revision>8</cp:revision>
  <dcterms:created xsi:type="dcterms:W3CDTF">2013-12-23T23:15:00Z</dcterms:created>
  <dcterms:modified xsi:type="dcterms:W3CDTF">2026-03-01T06:18:00Z</dcterms:modified>
  <cp:category/>
</cp:coreProperties>
</file>